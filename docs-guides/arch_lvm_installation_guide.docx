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052E" w14:textId="77777777" w:rsidR="0078139A" w:rsidRDefault="00000000">
      <w:pPr>
        <w:pStyle w:val="Heading1"/>
      </w:pPr>
      <w:r>
        <w:t>Arch Linux LVM Installation Guide</w:t>
      </w:r>
    </w:p>
    <w:p w14:paraId="0A179326" w14:textId="77777777" w:rsidR="0078139A" w:rsidRDefault="00000000">
      <w:pPr>
        <w:pStyle w:val="Heading2"/>
      </w:pPr>
      <w:r>
        <w:t>Overview</w:t>
      </w:r>
    </w:p>
    <w:p w14:paraId="4574DFB0" w14:textId="77777777" w:rsidR="0078139A" w:rsidRDefault="00000000">
      <w:r>
        <w:t>Here is a clean, parameterized, automation‑ready Arch Linux LVM installation flow with:</w:t>
      </w:r>
      <w:r>
        <w:br/>
      </w:r>
      <w:r>
        <w:br/>
        <w:t>- Parametrized superuser name (`SUPERUSER`)</w:t>
      </w:r>
      <w:r>
        <w:br/>
        <w:t>- LVM‑based swap LV (no plain swap partition)</w:t>
      </w:r>
      <w:r>
        <w:br/>
        <w:t>- Automated password assignment</w:t>
      </w:r>
      <w:r>
        <w:br/>
        <w:t>- Wheel = passworded sudo, SUPERUSER = passwordless sudo</w:t>
      </w:r>
      <w:r>
        <w:br/>
      </w:r>
      <w:r>
        <w:br/>
        <w:t>Everything is deterministic and safe for Packer shell provisioners.</w:t>
      </w:r>
    </w:p>
    <w:p w14:paraId="2FB63656" w14:textId="77777777" w:rsidR="0078139A" w:rsidRDefault="00000000">
      <w:pPr>
        <w:pStyle w:val="Heading2"/>
      </w:pPr>
      <w:r>
        <w:t>🧩 Parameter block (live ISO)</w:t>
      </w:r>
    </w:p>
    <w:p w14:paraId="7C4F3B15" w14:textId="77777777" w:rsidR="0078139A" w:rsidRDefault="00000000">
      <w:r>
        <w:rPr>
          <w:rFonts w:ascii="Courier New" w:hAnsi="Courier New"/>
          <w:sz w:val="20"/>
        </w:rPr>
        <w:t># --- PARAMETERS ---</w:t>
      </w:r>
      <w:r>
        <w:rPr>
          <w:rFonts w:ascii="Courier New" w:hAnsi="Courier New"/>
          <w:sz w:val="20"/>
        </w:rPr>
        <w:br/>
        <w:t>DISK=/dev/sda</w:t>
      </w:r>
      <w:r>
        <w:rPr>
          <w:rFonts w:ascii="Courier New" w:hAnsi="Courier New"/>
          <w:sz w:val="20"/>
        </w:rPr>
        <w:br/>
        <w:t>VGNAME=vg0</w:t>
      </w:r>
      <w:r>
        <w:rPr>
          <w:rFonts w:ascii="Courier New" w:hAnsi="Courier New"/>
          <w:sz w:val="20"/>
        </w:rPr>
        <w:br/>
        <w:t>LVROOT=root</w:t>
      </w:r>
      <w:r>
        <w:rPr>
          <w:rFonts w:ascii="Courier New" w:hAnsi="Courier New"/>
          <w:sz w:val="20"/>
        </w:rPr>
        <w:br/>
        <w:t>LVSWAP=swap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SUPERUSER="hammad"          # parametrized superuser name</w:t>
      </w:r>
      <w:r>
        <w:rPr>
          <w:rFonts w:ascii="Courier New" w:hAnsi="Courier New"/>
          <w:sz w:val="20"/>
        </w:rPr>
        <w:br/>
        <w:t>SUPERPASS="YourPasswordHere"  # automated password</w:t>
      </w:r>
      <w:r>
        <w:rPr>
          <w:rFonts w:ascii="Courier New" w:hAnsi="Courier New"/>
          <w:sz w:val="20"/>
        </w:rPr>
        <w:br/>
        <w:t>SSH_PUBKEY="YOUR_SSH_PUBKEY_HERE"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HOSTNAME="archlvm"</w:t>
      </w:r>
      <w:r>
        <w:rPr>
          <w:rFonts w:ascii="Courier New" w:hAnsi="Courier New"/>
          <w:sz w:val="20"/>
        </w:rPr>
        <w:br/>
        <w:t>TIMEZONE="Canada/Eastern"</w:t>
      </w:r>
      <w:r>
        <w:rPr>
          <w:rFonts w:ascii="Courier New" w:hAnsi="Courier New"/>
          <w:sz w:val="20"/>
        </w:rPr>
        <w:br/>
        <w:t>LOCALE="en_CA.UTF-8"</w:t>
      </w:r>
      <w:r>
        <w:rPr>
          <w:rFonts w:ascii="Courier New" w:hAnsi="Courier New"/>
          <w:sz w:val="20"/>
        </w:rPr>
        <w:br/>
        <w:t>KEYMAP="us"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SWAPSIZE="1G"   # LVM swap size (adjust as needed)</w:t>
      </w:r>
    </w:p>
    <w:p w14:paraId="069A9D87" w14:textId="77777777" w:rsidR="0078139A" w:rsidRDefault="00000000">
      <w:pPr>
        <w:pStyle w:val="Heading2"/>
      </w:pPr>
      <w:r>
        <w:t>1. Disk partitioning (EFI + LVM PV only)</w:t>
      </w:r>
    </w:p>
    <w:p w14:paraId="7499F21F" w14:textId="77777777" w:rsidR="0078139A" w:rsidRDefault="00000000">
      <w:r>
        <w:t>Layout:</w:t>
      </w:r>
      <w:r>
        <w:br/>
      </w:r>
      <w:r>
        <w:br/>
        <w:t>1. EFI – 512 MiB</w:t>
      </w:r>
      <w:r>
        <w:br/>
        <w:t>2. LVM PV – rest of disk</w:t>
      </w:r>
    </w:p>
    <w:p w14:paraId="50EA844D" w14:textId="77777777" w:rsidR="0078139A" w:rsidRDefault="00000000">
      <w:r>
        <w:rPr>
          <w:rFonts w:ascii="Courier New" w:hAnsi="Courier New"/>
          <w:sz w:val="20"/>
        </w:rPr>
        <w:t>sgdisk --zap-all "$DISK"</w:t>
      </w:r>
      <w:r>
        <w:rPr>
          <w:rFonts w:ascii="Courier New" w:hAnsi="Courier New"/>
          <w:sz w:val="20"/>
        </w:rPr>
        <w:br/>
        <w:t>parted -s "$DISK" mklabel gpt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EFI partition</w:t>
      </w:r>
      <w:r>
        <w:rPr>
          <w:rFonts w:ascii="Courier New" w:hAnsi="Courier New"/>
          <w:sz w:val="20"/>
        </w:rPr>
        <w:br/>
        <w:t>parted -s "$DISK" mkpart ESP fat32 1MiB 513MiB</w:t>
      </w:r>
      <w:r>
        <w:rPr>
          <w:rFonts w:ascii="Courier New" w:hAnsi="Courier New"/>
          <w:sz w:val="20"/>
        </w:rPr>
        <w:br/>
        <w:t>parted -s "$DISK" set 1 esp 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LVM PV partition</w:t>
      </w:r>
      <w:r>
        <w:rPr>
          <w:rFonts w:ascii="Courier New" w:hAnsi="Courier New"/>
          <w:sz w:val="20"/>
        </w:rPr>
        <w:br/>
        <w:t>parted -s "$DISK" mkpart primary 513MiB 100%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parted -s "$DISK" set 2 lvm 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mkfs.fat -F32 "${DISK}1"</w:t>
      </w:r>
    </w:p>
    <w:p w14:paraId="4FE24D52" w14:textId="77777777" w:rsidR="0078139A" w:rsidRDefault="00000000">
      <w:pPr>
        <w:pStyle w:val="Heading2"/>
      </w:pPr>
      <w:r>
        <w:t>2. LVM setup (root + swap LVs)</w:t>
      </w:r>
    </w:p>
    <w:p w14:paraId="37BD2A57" w14:textId="77777777" w:rsidR="0078139A" w:rsidRDefault="00000000">
      <w:r>
        <w:rPr>
          <w:rFonts w:ascii="Courier New" w:hAnsi="Courier New"/>
          <w:sz w:val="20"/>
        </w:rPr>
        <w:t>pvcreate "${DISK}2"</w:t>
      </w:r>
      <w:r>
        <w:rPr>
          <w:rFonts w:ascii="Courier New" w:hAnsi="Courier New"/>
          <w:sz w:val="20"/>
        </w:rPr>
        <w:br/>
        <w:t>vgcreate "$VGNAME" "${DISK}2"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Swap LV</w:t>
      </w:r>
      <w:r>
        <w:rPr>
          <w:rFonts w:ascii="Courier New" w:hAnsi="Courier New"/>
          <w:sz w:val="20"/>
        </w:rPr>
        <w:br/>
        <w:t>lvcreate -L "$SWAPSIZE" -n "$LVSWAP" "$VGNAME"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Root LV (remaining space)</w:t>
      </w:r>
      <w:r>
        <w:rPr>
          <w:rFonts w:ascii="Courier New" w:hAnsi="Courier New"/>
          <w:sz w:val="20"/>
        </w:rPr>
        <w:br/>
        <w:t>lvcreate -l 100%FREE -n "$LVROOT" "$VGNAME"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mkfs.ext4 "/dev/$VGNAME/$LVROOT"</w:t>
      </w:r>
      <w:r>
        <w:rPr>
          <w:rFonts w:ascii="Courier New" w:hAnsi="Courier New"/>
          <w:sz w:val="20"/>
        </w:rPr>
        <w:br/>
        <w:t>mkswap "/dev/$VGNAME/$LVSWAP"</w:t>
      </w:r>
    </w:p>
    <w:p w14:paraId="6F0E267E" w14:textId="77777777" w:rsidR="0078139A" w:rsidRDefault="00000000">
      <w:pPr>
        <w:pStyle w:val="Heading2"/>
      </w:pPr>
      <w:r>
        <w:t>3. Mount target</w:t>
      </w:r>
    </w:p>
    <w:p w14:paraId="0CE79647" w14:textId="77777777" w:rsidR="0078139A" w:rsidRDefault="00000000">
      <w:r>
        <w:rPr>
          <w:rFonts w:ascii="Courier New" w:hAnsi="Courier New"/>
          <w:sz w:val="20"/>
        </w:rPr>
        <w:t>mount "/dev/$VGNAME/$LVROOT" /mnt</w:t>
      </w:r>
      <w:r>
        <w:rPr>
          <w:rFonts w:ascii="Courier New" w:hAnsi="Courier New"/>
          <w:sz w:val="20"/>
        </w:rPr>
        <w:br/>
        <w:t>mkdir -p /mnt/boot</w:t>
      </w:r>
      <w:r>
        <w:rPr>
          <w:rFonts w:ascii="Courier New" w:hAnsi="Courier New"/>
          <w:sz w:val="20"/>
        </w:rPr>
        <w:br/>
        <w:t>mount "${DISK}1" /mnt/boot</w:t>
      </w:r>
      <w:r>
        <w:rPr>
          <w:rFonts w:ascii="Courier New" w:hAnsi="Courier New"/>
          <w:sz w:val="20"/>
        </w:rPr>
        <w:br/>
        <w:t>swapon "/dev/$VGNAME/$LVSWAP"</w:t>
      </w:r>
    </w:p>
    <w:p w14:paraId="2B7CE7DA" w14:textId="77777777" w:rsidR="0078139A" w:rsidRDefault="00000000">
      <w:pPr>
        <w:pStyle w:val="Heading2"/>
      </w:pPr>
      <w:r>
        <w:t>4. Install base system + required packages</w:t>
      </w:r>
    </w:p>
    <w:p w14:paraId="71D769AA" w14:textId="77777777" w:rsidR="0078139A" w:rsidRDefault="00000000">
      <w:r>
        <w:rPr>
          <w:rFonts w:ascii="Courier New" w:hAnsi="Courier New"/>
          <w:sz w:val="20"/>
        </w:rPr>
        <w:t>pacstrap -K /mnt \</w:t>
      </w:r>
      <w:r>
        <w:rPr>
          <w:rFonts w:ascii="Courier New" w:hAnsi="Courier New"/>
          <w:sz w:val="20"/>
        </w:rPr>
        <w:br/>
        <w:t xml:space="preserve">  base linux linux-firmware \</w:t>
      </w:r>
      <w:r>
        <w:rPr>
          <w:rFonts w:ascii="Courier New" w:hAnsi="Courier New"/>
          <w:sz w:val="20"/>
        </w:rPr>
        <w:br/>
        <w:t xml:space="preserve">  lvm2 python git nano bash sudo openssh</w:t>
      </w:r>
    </w:p>
    <w:p w14:paraId="6FFD85EE" w14:textId="77777777" w:rsidR="0078139A" w:rsidRDefault="00000000">
      <w:pPr>
        <w:pStyle w:val="Heading2"/>
      </w:pPr>
      <w:r>
        <w:t>5. Generate fstab</w:t>
      </w:r>
    </w:p>
    <w:p w14:paraId="6C08004E" w14:textId="77777777" w:rsidR="0078139A" w:rsidRDefault="00000000">
      <w:r>
        <w:rPr>
          <w:rFonts w:ascii="Courier New" w:hAnsi="Courier New"/>
          <w:sz w:val="20"/>
        </w:rPr>
        <w:t>genfstab -U /mnt &gt;&gt; /mnt/etc/fstab</w:t>
      </w:r>
    </w:p>
    <w:p w14:paraId="0A00B27D" w14:textId="77777777" w:rsidR="0078139A" w:rsidRDefault="00000000">
      <w:pPr>
        <w:pStyle w:val="Heading2"/>
      </w:pPr>
      <w:r>
        <w:t>6. Chroot</w:t>
      </w:r>
    </w:p>
    <w:p w14:paraId="57CC2C84" w14:textId="77777777" w:rsidR="0078139A" w:rsidRDefault="00000000">
      <w:r>
        <w:rPr>
          <w:rFonts w:ascii="Courier New" w:hAnsi="Courier New"/>
          <w:sz w:val="20"/>
        </w:rPr>
        <w:t>arch-chroot /mnt /bin/bash</w:t>
      </w:r>
    </w:p>
    <w:p w14:paraId="4ED4AC41" w14:textId="77777777" w:rsidR="0078139A" w:rsidRDefault="00000000">
      <w:pPr>
        <w:pStyle w:val="Heading2"/>
      </w:pPr>
      <w:r>
        <w:t>7. System configuration</w:t>
      </w:r>
    </w:p>
    <w:p w14:paraId="4FE10D75" w14:textId="77777777" w:rsidR="0078139A" w:rsidRDefault="00000000">
      <w:r>
        <w:rPr>
          <w:rFonts w:ascii="Courier New" w:hAnsi="Courier New"/>
          <w:sz w:val="20"/>
        </w:rPr>
        <w:t>ln -sf "/usr/share/zoneinfo/$TIMEZONE" /etc/localtime</w:t>
      </w:r>
      <w:r>
        <w:rPr>
          <w:rFonts w:ascii="Courier New" w:hAnsi="Courier New"/>
          <w:sz w:val="20"/>
        </w:rPr>
        <w:br/>
        <w:t>hwclock --systohc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echo "$LOCALE UTF-8" &gt;&gt; /etc/locale.gen</w:t>
      </w:r>
      <w:r>
        <w:rPr>
          <w:rFonts w:ascii="Courier New" w:hAnsi="Courier New"/>
          <w:sz w:val="20"/>
        </w:rPr>
        <w:br/>
        <w:t>locale-gen</w:t>
      </w:r>
      <w:r>
        <w:rPr>
          <w:rFonts w:ascii="Courier New" w:hAnsi="Courier New"/>
          <w:sz w:val="20"/>
        </w:rPr>
        <w:br/>
        <w:t>echo "LANG=$LOCALE" &gt; /etc/locale.conf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echo "KEYMAP=$KEYMAP" &gt; /etc/vconsole.conf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echo "$HOSTNAME" &gt; /etc/hostname</w:t>
      </w:r>
      <w:r>
        <w:rPr>
          <w:rFonts w:ascii="Courier New" w:hAnsi="Courier New"/>
          <w:sz w:val="20"/>
        </w:rPr>
        <w:br/>
        <w:t>cat &gt; /etc/hosts &lt;&lt;EOF</w:t>
      </w:r>
      <w:r>
        <w:rPr>
          <w:rFonts w:ascii="Courier New" w:hAnsi="Courier New"/>
          <w:sz w:val="20"/>
        </w:rPr>
        <w:br/>
        <w:t>127.0.0.1   localhost</w:t>
      </w:r>
      <w:r>
        <w:rPr>
          <w:rFonts w:ascii="Courier New" w:hAnsi="Courier New"/>
          <w:sz w:val="20"/>
        </w:rPr>
        <w:br/>
        <w:t>::1         localhost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127.0.1.1   $HOSTNAME.localdomain $HOSTNAME</w:t>
      </w:r>
      <w:r>
        <w:rPr>
          <w:rFonts w:ascii="Courier New" w:hAnsi="Courier New"/>
          <w:sz w:val="20"/>
        </w:rPr>
        <w:br/>
        <w:t>EOF</w:t>
      </w:r>
    </w:p>
    <w:p w14:paraId="07CE252A" w14:textId="77777777" w:rsidR="0078139A" w:rsidRDefault="00000000">
      <w:pPr>
        <w:pStyle w:val="Heading2"/>
      </w:pPr>
      <w:r>
        <w:t>8. Enable LVM in initramfs</w:t>
      </w:r>
    </w:p>
    <w:p w14:paraId="0A745FB4" w14:textId="77777777" w:rsidR="0078139A" w:rsidRDefault="00000000">
      <w:r>
        <w:rPr>
          <w:rFonts w:ascii="Courier New" w:hAnsi="Courier New"/>
          <w:sz w:val="20"/>
        </w:rPr>
        <w:t>sed -i 's/^HOOKS=(\(.*\) filesystems/HOOKS=(\1 lvm2 filesystems/' /etc/mkinitcpio.conf</w:t>
      </w:r>
      <w:r>
        <w:rPr>
          <w:rFonts w:ascii="Courier New" w:hAnsi="Courier New"/>
          <w:sz w:val="20"/>
        </w:rPr>
        <w:br/>
        <w:t>mkinitcpio -P</w:t>
      </w:r>
    </w:p>
    <w:p w14:paraId="2D882CA5" w14:textId="77777777" w:rsidR="0078139A" w:rsidRDefault="00000000">
      <w:pPr>
        <w:pStyle w:val="Heading2"/>
      </w:pPr>
      <w:r>
        <w:t>9. Bootloader (systemd‑boot)</w:t>
      </w:r>
    </w:p>
    <w:p w14:paraId="5C258EE1" w14:textId="77777777" w:rsidR="0078139A" w:rsidRDefault="00000000">
      <w:r>
        <w:rPr>
          <w:rFonts w:ascii="Courier New" w:hAnsi="Courier New"/>
          <w:sz w:val="20"/>
        </w:rPr>
        <w:t>bootctl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cat &gt; /boot/loader/loader.conf &lt;&lt;EOF</w:t>
      </w:r>
      <w:r>
        <w:rPr>
          <w:rFonts w:ascii="Courier New" w:hAnsi="Courier New"/>
          <w:sz w:val="20"/>
        </w:rPr>
        <w:br/>
        <w:t>default arch</w:t>
      </w:r>
      <w:r>
        <w:rPr>
          <w:rFonts w:ascii="Courier New" w:hAnsi="Courier New"/>
          <w:sz w:val="20"/>
        </w:rPr>
        <w:br/>
        <w:t>timeout 3</w:t>
      </w:r>
      <w:r>
        <w:rPr>
          <w:rFonts w:ascii="Courier New" w:hAnsi="Courier New"/>
          <w:sz w:val="20"/>
        </w:rPr>
        <w:br/>
        <w:t>editor no</w:t>
      </w:r>
      <w:r>
        <w:rPr>
          <w:rFonts w:ascii="Courier New" w:hAnsi="Courier New"/>
          <w:sz w:val="20"/>
        </w:rPr>
        <w:br/>
        <w:t>EOF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cat &gt; /boot/loader/entries/arch.conf &lt;&lt;EOF</w:t>
      </w:r>
      <w:r>
        <w:rPr>
          <w:rFonts w:ascii="Courier New" w:hAnsi="Courier New"/>
          <w:sz w:val="20"/>
        </w:rPr>
        <w:br/>
        <w:t>title   Arch Linux</w:t>
      </w:r>
      <w:r>
        <w:rPr>
          <w:rFonts w:ascii="Courier New" w:hAnsi="Courier New"/>
          <w:sz w:val="20"/>
        </w:rPr>
        <w:br/>
        <w:t>linux   /vmlinuz-linux</w:t>
      </w:r>
      <w:r>
        <w:rPr>
          <w:rFonts w:ascii="Courier New" w:hAnsi="Courier New"/>
          <w:sz w:val="20"/>
        </w:rPr>
        <w:br/>
        <w:t>initrd  /initramfs-linux.img</w:t>
      </w:r>
      <w:r>
        <w:rPr>
          <w:rFonts w:ascii="Courier New" w:hAnsi="Courier New"/>
          <w:sz w:val="20"/>
        </w:rPr>
        <w:br/>
        <w:t>options root=/dev/$VGNAME/$LVROOT rw</w:t>
      </w:r>
      <w:r>
        <w:rPr>
          <w:rFonts w:ascii="Courier New" w:hAnsi="Courier New"/>
          <w:sz w:val="20"/>
        </w:rPr>
        <w:br/>
        <w:t>EOF</w:t>
      </w:r>
    </w:p>
    <w:p w14:paraId="27E73EE2" w14:textId="77777777" w:rsidR="0078139A" w:rsidRDefault="00000000">
      <w:pPr>
        <w:pStyle w:val="Heading2"/>
      </w:pPr>
      <w:r>
        <w:t>10. Create parametrized superuser with automated password</w:t>
      </w:r>
    </w:p>
    <w:p w14:paraId="6D642237" w14:textId="77777777" w:rsidR="0078139A" w:rsidRDefault="00000000">
      <w:r>
        <w:rPr>
          <w:rFonts w:ascii="Courier New" w:hAnsi="Courier New"/>
          <w:sz w:val="20"/>
        </w:rPr>
        <w:t>useradd -m -G wheel -s /bin/bash "$SUPERUSER"</w:t>
      </w:r>
      <w:r>
        <w:rPr>
          <w:rFonts w:ascii="Courier New" w:hAnsi="Courier New"/>
          <w:sz w:val="20"/>
        </w:rPr>
        <w:br/>
        <w:t>echo "${SUPERUSER}:${SUPERPASS}" | chpasswd</w:t>
      </w:r>
    </w:p>
    <w:p w14:paraId="35818813" w14:textId="77777777" w:rsidR="0078139A" w:rsidRDefault="00000000">
      <w:pPr>
        <w:pStyle w:val="Heading2"/>
      </w:pPr>
      <w:r>
        <w:t>11. Sudo configuration</w:t>
      </w:r>
    </w:p>
    <w:p w14:paraId="454E108D" w14:textId="77777777" w:rsidR="0078139A" w:rsidRDefault="00000000">
      <w:r>
        <w:rPr>
          <w:rFonts w:ascii="Courier New" w:hAnsi="Courier New"/>
          <w:sz w:val="20"/>
        </w:rPr>
        <w:t># wheel group: password required</w:t>
      </w:r>
      <w:r>
        <w:rPr>
          <w:rFonts w:ascii="Courier New" w:hAnsi="Courier New"/>
          <w:sz w:val="20"/>
        </w:rPr>
        <w:br/>
        <w:t>cat &gt; /etc/sudoers.d/10-wheel &lt;&lt;'EOF'</w:t>
      </w:r>
      <w:r>
        <w:rPr>
          <w:rFonts w:ascii="Courier New" w:hAnsi="Courier New"/>
          <w:sz w:val="20"/>
        </w:rPr>
        <w:br/>
        <w:t>%wheel ALL=(ALL:ALL) ALL</w:t>
      </w:r>
      <w:r>
        <w:rPr>
          <w:rFonts w:ascii="Courier New" w:hAnsi="Courier New"/>
          <w:sz w:val="20"/>
        </w:rPr>
        <w:br/>
        <w:t>EOF</w:t>
      </w:r>
      <w:r>
        <w:rPr>
          <w:rFonts w:ascii="Courier New" w:hAnsi="Courier New"/>
          <w:sz w:val="20"/>
        </w:rPr>
        <w:br/>
        <w:t>chmod 440 /etc/sudoers.d/10-wheel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SUPERUSER: passwordless sudo</w:t>
      </w:r>
      <w:r>
        <w:rPr>
          <w:rFonts w:ascii="Courier New" w:hAnsi="Courier New"/>
          <w:sz w:val="20"/>
        </w:rPr>
        <w:br/>
        <w:t>cat &gt; /etc/sudoers.d/11-superuser-nopasswd &lt;&lt;EOF</w:t>
      </w:r>
      <w:r>
        <w:rPr>
          <w:rFonts w:ascii="Courier New" w:hAnsi="Courier New"/>
          <w:sz w:val="20"/>
        </w:rPr>
        <w:br/>
        <w:t>${SUPERUSER} ALL=(ALL:ALL) NOPASSWD: ALL</w:t>
      </w:r>
      <w:r>
        <w:rPr>
          <w:rFonts w:ascii="Courier New" w:hAnsi="Courier New"/>
          <w:sz w:val="20"/>
        </w:rPr>
        <w:br/>
        <w:t>EOF</w:t>
      </w:r>
      <w:r>
        <w:rPr>
          <w:rFonts w:ascii="Courier New" w:hAnsi="Courier New"/>
          <w:sz w:val="20"/>
        </w:rPr>
        <w:br/>
        <w:t>chmod 440 /etc/sudoers.d/11-superuser-nopasswd</w:t>
      </w:r>
    </w:p>
    <w:p w14:paraId="5EDDCE48" w14:textId="77777777" w:rsidR="0078139A" w:rsidRDefault="00000000">
      <w:pPr>
        <w:pStyle w:val="Heading2"/>
      </w:pPr>
      <w:r>
        <w:t>12. SSH key for SUPERUSER</w:t>
      </w:r>
    </w:p>
    <w:p w14:paraId="7E3F90EB" w14:textId="77777777" w:rsidR="0078139A" w:rsidRDefault="00000000">
      <w:r>
        <w:rPr>
          <w:rFonts w:ascii="Courier New" w:hAnsi="Courier New"/>
          <w:sz w:val="20"/>
        </w:rPr>
        <w:t>install -d -m 700 -o "$SUPERUSER" -g "$SUPERUSER" /home/"$SUPERUSER"/.ssh</w:t>
      </w:r>
      <w:r>
        <w:rPr>
          <w:rFonts w:ascii="Courier New" w:hAnsi="Courier New"/>
          <w:sz w:val="20"/>
        </w:rPr>
        <w:br/>
        <w:t>echo "$SSH_PUBKEY" &gt; /home/"$SUPERUSER"/.ssh/authorized_keys</w:t>
      </w:r>
      <w:r>
        <w:rPr>
          <w:rFonts w:ascii="Courier New" w:hAnsi="Courier New"/>
          <w:sz w:val="20"/>
        </w:rPr>
        <w:br/>
        <w:t>chown "$SUPERUSER":"$SUPERUSER" /home/"$SUPERUSER"/.ssh/authorized_keys</w:t>
      </w:r>
      <w:r>
        <w:rPr>
          <w:rFonts w:ascii="Courier New" w:hAnsi="Courier New"/>
          <w:sz w:val="20"/>
        </w:rPr>
        <w:br/>
        <w:t>chmod 600 /home/"$SUPERUSER"/.ssh/authorized_keys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systemctl enable sshd</w:t>
      </w:r>
    </w:p>
    <w:p w14:paraId="67A795BC" w14:textId="77777777" w:rsidR="0078139A" w:rsidRDefault="00000000">
      <w:pPr>
        <w:pStyle w:val="Heading2"/>
      </w:pPr>
      <w:r>
        <w:lastRenderedPageBreak/>
        <w:t>13. Finalize</w:t>
      </w:r>
    </w:p>
    <w:p w14:paraId="23282BA2" w14:textId="77777777" w:rsidR="0078139A" w:rsidRDefault="00000000">
      <w:r>
        <w:rPr>
          <w:rFonts w:ascii="Courier New" w:hAnsi="Courier New"/>
          <w:sz w:val="20"/>
        </w:rPr>
        <w:t>exit</w:t>
      </w:r>
      <w:r>
        <w:rPr>
          <w:rFonts w:ascii="Courier New" w:hAnsi="Courier New"/>
          <w:sz w:val="20"/>
        </w:rPr>
        <w:br/>
        <w:t>swapoff "/dev/$VGNAME/$LVSWAP"</w:t>
      </w:r>
      <w:r>
        <w:rPr>
          <w:rFonts w:ascii="Courier New" w:hAnsi="Courier New"/>
          <w:sz w:val="20"/>
        </w:rPr>
        <w:br/>
        <w:t>umount -R /mnt</w:t>
      </w:r>
      <w:r>
        <w:rPr>
          <w:rFonts w:ascii="Courier New" w:hAnsi="Courier New"/>
          <w:sz w:val="20"/>
        </w:rPr>
        <w:br/>
        <w:t>reboot</w:t>
      </w:r>
    </w:p>
    <w:sectPr w:rsidR="00781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650224">
    <w:abstractNumId w:val="8"/>
  </w:num>
  <w:num w:numId="2" w16cid:durableId="1473596818">
    <w:abstractNumId w:val="6"/>
  </w:num>
  <w:num w:numId="3" w16cid:durableId="1272780090">
    <w:abstractNumId w:val="5"/>
  </w:num>
  <w:num w:numId="4" w16cid:durableId="409231949">
    <w:abstractNumId w:val="4"/>
  </w:num>
  <w:num w:numId="5" w16cid:durableId="1357727914">
    <w:abstractNumId w:val="7"/>
  </w:num>
  <w:num w:numId="6" w16cid:durableId="1521353972">
    <w:abstractNumId w:val="3"/>
  </w:num>
  <w:num w:numId="7" w16cid:durableId="458110032">
    <w:abstractNumId w:val="2"/>
  </w:num>
  <w:num w:numId="8" w16cid:durableId="2010520442">
    <w:abstractNumId w:val="1"/>
  </w:num>
  <w:num w:numId="9" w16cid:durableId="136945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96"/>
    <w:rsid w:val="0015074B"/>
    <w:rsid w:val="0029639D"/>
    <w:rsid w:val="00326F90"/>
    <w:rsid w:val="0078139A"/>
    <w:rsid w:val="00AA1D8D"/>
    <w:rsid w:val="00AB425B"/>
    <w:rsid w:val="00B47730"/>
    <w:rsid w:val="00CB0664"/>
    <w:rsid w:val="00F03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DD169"/>
  <w14:defaultImageDpi w14:val="300"/>
  <w15:docId w15:val="{50E628F6-448C-4B1B-B401-AF3682D1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2963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Rauf</cp:lastModifiedBy>
  <cp:revision>4</cp:revision>
  <dcterms:created xsi:type="dcterms:W3CDTF">2013-12-23T23:15:00Z</dcterms:created>
  <dcterms:modified xsi:type="dcterms:W3CDTF">2026-02-23T04:02:00Z</dcterms:modified>
  <cp:category/>
</cp:coreProperties>
</file>